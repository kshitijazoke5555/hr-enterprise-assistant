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3E5E" w14:textId="77777777" w:rsidR="007204CC" w:rsidRDefault="00000000">
      <w:pPr>
        <w:pStyle w:val="Heading1"/>
      </w:pPr>
      <w:r>
        <w:t>Sales Department Policies (Non-Common)</w:t>
      </w:r>
    </w:p>
    <w:p w14:paraId="6243704B" w14:textId="77777777" w:rsidR="007204CC" w:rsidRDefault="00000000">
      <w:pPr>
        <w:pStyle w:val="Heading2"/>
      </w:pPr>
      <w:r>
        <w:t>Sales Code of Ethics Policy</w:t>
      </w:r>
    </w:p>
    <w:p w14:paraId="5037C669" w14:textId="77777777" w:rsidR="007204CC" w:rsidRDefault="00000000">
      <w:pPr>
        <w:pStyle w:val="ListBullet"/>
      </w:pPr>
      <w:r>
        <w:t>Sales employees must conduct business ethically and transparently.</w:t>
      </w:r>
    </w:p>
    <w:p w14:paraId="06C389D5" w14:textId="77777777" w:rsidR="007204CC" w:rsidRDefault="00000000">
      <w:pPr>
        <w:pStyle w:val="ListBullet"/>
      </w:pPr>
      <w:r>
        <w:t>Misrepresentation of products or services is strictly prohibited.</w:t>
      </w:r>
    </w:p>
    <w:p w14:paraId="168B6222" w14:textId="77777777" w:rsidR="007204CC" w:rsidRDefault="00000000">
      <w:pPr>
        <w:pStyle w:val="ListBullet"/>
      </w:pPr>
      <w:r>
        <w:t>All sales activities must align with company values.</w:t>
      </w:r>
    </w:p>
    <w:p w14:paraId="7C407D34" w14:textId="77777777" w:rsidR="007204CC" w:rsidRDefault="00000000">
      <w:pPr>
        <w:pStyle w:val="Heading2"/>
      </w:pPr>
      <w:r>
        <w:t>Client Engagement &amp; Communication Policy</w:t>
      </w:r>
    </w:p>
    <w:p w14:paraId="51101F56" w14:textId="77777777" w:rsidR="007204CC" w:rsidRDefault="00000000">
      <w:pPr>
        <w:pStyle w:val="ListBullet"/>
      </w:pPr>
      <w:r>
        <w:t>All client communications must be professional and documented.</w:t>
      </w:r>
    </w:p>
    <w:p w14:paraId="728F125C" w14:textId="77777777" w:rsidR="007204CC" w:rsidRDefault="00000000">
      <w:pPr>
        <w:pStyle w:val="ListBullet"/>
      </w:pPr>
      <w:r>
        <w:t>Official company email and CRM tools must be used.</w:t>
      </w:r>
    </w:p>
    <w:p w14:paraId="75C057BE" w14:textId="77777777" w:rsidR="007204CC" w:rsidRDefault="00000000">
      <w:pPr>
        <w:pStyle w:val="ListBullet"/>
      </w:pPr>
      <w:r>
        <w:t>Unauthorized commitments to clients are not allowed.</w:t>
      </w:r>
    </w:p>
    <w:p w14:paraId="6EF30BD5" w14:textId="77777777" w:rsidR="007204CC" w:rsidRDefault="00000000">
      <w:pPr>
        <w:pStyle w:val="Heading2"/>
      </w:pPr>
      <w:r>
        <w:t>Sales Commission &amp; Incentive Policy</w:t>
      </w:r>
    </w:p>
    <w:p w14:paraId="7D19D54C" w14:textId="77777777" w:rsidR="007204CC" w:rsidRDefault="00000000">
      <w:pPr>
        <w:pStyle w:val="ListBullet"/>
      </w:pPr>
      <w:r>
        <w:t>Commissions are calculated based on approved sales targets.</w:t>
      </w:r>
    </w:p>
    <w:p w14:paraId="6318CC9A" w14:textId="77777777" w:rsidR="007204CC" w:rsidRDefault="00000000">
      <w:pPr>
        <w:pStyle w:val="ListBullet"/>
      </w:pPr>
      <w:r>
        <w:t>Incentives are paid as per defined payout cycles.</w:t>
      </w:r>
    </w:p>
    <w:p w14:paraId="496E23DC" w14:textId="77777777" w:rsidR="007204CC" w:rsidRDefault="00000000">
      <w:pPr>
        <w:pStyle w:val="ListBullet"/>
      </w:pPr>
      <w:r>
        <w:t>Any disputes will be reviewed by Sales and Finance jointly.</w:t>
      </w:r>
    </w:p>
    <w:p w14:paraId="216288B0" w14:textId="77777777" w:rsidR="007204CC" w:rsidRDefault="00000000">
      <w:pPr>
        <w:pStyle w:val="Heading2"/>
      </w:pPr>
      <w:r>
        <w:t>Pricing &amp; Discount Approval Policy</w:t>
      </w:r>
    </w:p>
    <w:p w14:paraId="5C2292A4" w14:textId="77777777" w:rsidR="007204CC" w:rsidRDefault="00000000">
      <w:pPr>
        <w:pStyle w:val="ListBullet"/>
      </w:pPr>
      <w:r>
        <w:t>Standard pricing must be followed for all sales.</w:t>
      </w:r>
    </w:p>
    <w:p w14:paraId="35607B17" w14:textId="77777777" w:rsidR="007204CC" w:rsidRDefault="00000000">
      <w:pPr>
        <w:pStyle w:val="ListBullet"/>
      </w:pPr>
      <w:r>
        <w:t>Discounts require prior approval as per authority matrix.</w:t>
      </w:r>
    </w:p>
    <w:p w14:paraId="515EEF35" w14:textId="77777777" w:rsidR="007204CC" w:rsidRDefault="00000000">
      <w:pPr>
        <w:pStyle w:val="ListBullet"/>
      </w:pPr>
      <w:r>
        <w:t>Unauthorized discounting may lead to disciplinary action.</w:t>
      </w:r>
    </w:p>
    <w:p w14:paraId="420B9387" w14:textId="77777777" w:rsidR="007204CC" w:rsidRDefault="00000000">
      <w:pPr>
        <w:pStyle w:val="Heading2"/>
      </w:pPr>
      <w:r>
        <w:t>Lead Management Policy</w:t>
      </w:r>
    </w:p>
    <w:p w14:paraId="512782A0" w14:textId="77777777" w:rsidR="007204CC" w:rsidRDefault="00000000">
      <w:pPr>
        <w:pStyle w:val="ListBullet"/>
      </w:pPr>
      <w:r>
        <w:t>All leads must be recorded in the CRM system.</w:t>
      </w:r>
    </w:p>
    <w:p w14:paraId="73CB1322" w14:textId="77777777" w:rsidR="007204CC" w:rsidRDefault="00000000">
      <w:pPr>
        <w:pStyle w:val="ListBullet"/>
      </w:pPr>
      <w:r>
        <w:t>Lead ownership and assignment follow defined rules.</w:t>
      </w:r>
    </w:p>
    <w:p w14:paraId="50A9E57A" w14:textId="77777777" w:rsidR="007204CC" w:rsidRDefault="00000000">
      <w:pPr>
        <w:pStyle w:val="ListBullet"/>
      </w:pPr>
      <w:r>
        <w:t>Data accuracy in CRM is mandatory.</w:t>
      </w:r>
    </w:p>
    <w:p w14:paraId="20D56957" w14:textId="77777777" w:rsidR="007204CC" w:rsidRDefault="00000000">
      <w:pPr>
        <w:pStyle w:val="Heading2"/>
      </w:pPr>
      <w:r>
        <w:t>Contract Closure &amp; Handover Policy</w:t>
      </w:r>
    </w:p>
    <w:p w14:paraId="3636F749" w14:textId="77777777" w:rsidR="007204CC" w:rsidRDefault="00000000">
      <w:pPr>
        <w:pStyle w:val="ListBullet"/>
      </w:pPr>
      <w:r>
        <w:t>All contracts must be reviewed by Legal before closure.</w:t>
      </w:r>
    </w:p>
    <w:p w14:paraId="75B98CB3" w14:textId="77777777" w:rsidR="007204CC" w:rsidRDefault="00000000">
      <w:pPr>
        <w:pStyle w:val="ListBullet"/>
      </w:pPr>
      <w:r>
        <w:t>Completed deals must be handed over to Operations/Delivery.</w:t>
      </w:r>
    </w:p>
    <w:p w14:paraId="6A579F6B" w14:textId="77777777" w:rsidR="007204CC" w:rsidRDefault="00000000">
      <w:pPr>
        <w:pStyle w:val="ListBullet"/>
      </w:pPr>
      <w:r>
        <w:t>Sales is responsible for accurate deal documentation.</w:t>
      </w:r>
    </w:p>
    <w:p w14:paraId="3E8BB765" w14:textId="77777777" w:rsidR="007204CC" w:rsidRDefault="00000000">
      <w:pPr>
        <w:pStyle w:val="Heading2"/>
      </w:pPr>
      <w:r>
        <w:t>Customer Data Protection Policy</w:t>
      </w:r>
    </w:p>
    <w:p w14:paraId="11076A45" w14:textId="77777777" w:rsidR="007204CC" w:rsidRDefault="00000000">
      <w:pPr>
        <w:pStyle w:val="ListBullet"/>
      </w:pPr>
      <w:r>
        <w:t>Customer data must be handled confidentially.</w:t>
      </w:r>
    </w:p>
    <w:p w14:paraId="6484A4F8" w14:textId="77777777" w:rsidR="007204CC" w:rsidRDefault="00000000">
      <w:pPr>
        <w:pStyle w:val="ListBullet"/>
      </w:pPr>
      <w:r>
        <w:t>Sharing client data outside the company is prohibited.</w:t>
      </w:r>
    </w:p>
    <w:p w14:paraId="4FB99802" w14:textId="77777777" w:rsidR="007204CC" w:rsidRDefault="00000000">
      <w:pPr>
        <w:pStyle w:val="ListBullet"/>
      </w:pPr>
      <w:r>
        <w:t>Data handling must comply with privacy regulations.</w:t>
      </w:r>
    </w:p>
    <w:p w14:paraId="1E095D5E" w14:textId="77777777" w:rsidR="007204CC" w:rsidRDefault="00000000">
      <w:pPr>
        <w:pStyle w:val="Heading2"/>
      </w:pPr>
      <w:r>
        <w:t>Sales Target &amp; Performance Policy</w:t>
      </w:r>
    </w:p>
    <w:p w14:paraId="684FB46A" w14:textId="77777777" w:rsidR="007204CC" w:rsidRDefault="00000000">
      <w:pPr>
        <w:pStyle w:val="ListBullet"/>
      </w:pPr>
      <w:r>
        <w:t>Sales targets are assigned quarterly or annually.</w:t>
      </w:r>
    </w:p>
    <w:p w14:paraId="54C93B78" w14:textId="77777777" w:rsidR="007204CC" w:rsidRDefault="00000000">
      <w:pPr>
        <w:pStyle w:val="ListBullet"/>
      </w:pPr>
      <w:r>
        <w:t>Performance is reviewed periodically.</w:t>
      </w:r>
    </w:p>
    <w:p w14:paraId="46FB5930" w14:textId="77777777" w:rsidR="007204CC" w:rsidRDefault="00000000">
      <w:pPr>
        <w:pStyle w:val="ListBullet"/>
      </w:pPr>
      <w:r>
        <w:t>Underperformance may trigger performance improvement plans.</w:t>
      </w:r>
    </w:p>
    <w:p w14:paraId="3399642D" w14:textId="77777777" w:rsidR="007204CC" w:rsidRDefault="00000000">
      <w:pPr>
        <w:pStyle w:val="Heading2"/>
      </w:pPr>
      <w:r>
        <w:lastRenderedPageBreak/>
        <w:t>Travel &amp; Client Meeting Policy (Sales)</w:t>
      </w:r>
    </w:p>
    <w:p w14:paraId="1EA4CEBE" w14:textId="77777777" w:rsidR="007204CC" w:rsidRDefault="00000000">
      <w:pPr>
        <w:pStyle w:val="ListBullet"/>
      </w:pPr>
      <w:r>
        <w:t>Client travel requires prior approval.</w:t>
      </w:r>
    </w:p>
    <w:p w14:paraId="339C11EF" w14:textId="77777777" w:rsidR="007204CC" w:rsidRDefault="00000000">
      <w:pPr>
        <w:pStyle w:val="ListBullet"/>
      </w:pPr>
      <w:r>
        <w:t>Expenses must comply with reimbursement guidelines.</w:t>
      </w:r>
    </w:p>
    <w:p w14:paraId="0568DF89" w14:textId="77777777" w:rsidR="007204CC" w:rsidRDefault="00000000">
      <w:pPr>
        <w:pStyle w:val="ListBullet"/>
      </w:pPr>
      <w:r>
        <w:t>Sales travel should align with business objectives.</w:t>
      </w:r>
    </w:p>
    <w:p w14:paraId="235438DA" w14:textId="77777777" w:rsidR="007204CC" w:rsidRDefault="00000000">
      <w:pPr>
        <w:pStyle w:val="Heading2"/>
      </w:pPr>
      <w:r>
        <w:t>Channel Partner &amp; Reseller Policy</w:t>
      </w:r>
    </w:p>
    <w:p w14:paraId="7115D1DE" w14:textId="77777777" w:rsidR="007204CC" w:rsidRDefault="00000000">
      <w:pPr>
        <w:pStyle w:val="ListBullet"/>
      </w:pPr>
      <w:r>
        <w:t>All partners must be approved by the company.</w:t>
      </w:r>
    </w:p>
    <w:p w14:paraId="6D212735" w14:textId="77777777" w:rsidR="007204CC" w:rsidRDefault="00000000">
      <w:pPr>
        <w:pStyle w:val="ListBullet"/>
      </w:pPr>
      <w:r>
        <w:t>Partner performance is reviewed regularly.</w:t>
      </w:r>
    </w:p>
    <w:p w14:paraId="2BEA1C4F" w14:textId="77777777" w:rsidR="007204CC" w:rsidRDefault="00000000">
      <w:pPr>
        <w:pStyle w:val="ListBullet"/>
      </w:pPr>
      <w:r>
        <w:t>Violation of terms may result in termination.</w:t>
      </w:r>
    </w:p>
    <w:p w14:paraId="4F4CC682" w14:textId="77777777" w:rsidR="007204CC" w:rsidRDefault="00000000">
      <w:pPr>
        <w:pStyle w:val="Heading2"/>
      </w:pPr>
      <w:r>
        <w:t>Sales Reporting &amp; Forecasting Policy</w:t>
      </w:r>
    </w:p>
    <w:p w14:paraId="4F6851D3" w14:textId="77777777" w:rsidR="007204CC" w:rsidRDefault="00000000">
      <w:pPr>
        <w:pStyle w:val="ListBullet"/>
      </w:pPr>
      <w:r>
        <w:t>Sales reports must be submitted as per schedule.</w:t>
      </w:r>
    </w:p>
    <w:p w14:paraId="7017FB5E" w14:textId="77777777" w:rsidR="007204CC" w:rsidRDefault="00000000">
      <w:pPr>
        <w:pStyle w:val="ListBullet"/>
      </w:pPr>
      <w:r>
        <w:t>Forecast accuracy is a key performance metric.</w:t>
      </w:r>
    </w:p>
    <w:p w14:paraId="63133EAE" w14:textId="77777777" w:rsidR="007204CC" w:rsidRDefault="00000000">
      <w:pPr>
        <w:pStyle w:val="ListBullet"/>
      </w:pPr>
      <w:r>
        <w:t>False or misleading reporting is prohibited.</w:t>
      </w:r>
    </w:p>
    <w:p w14:paraId="74588B06" w14:textId="77777777" w:rsidR="007204CC" w:rsidRDefault="00000000">
      <w:pPr>
        <w:pStyle w:val="Heading2"/>
      </w:pPr>
      <w:r>
        <w:t>Conflict of Interest Policy (Sales Specific)</w:t>
      </w:r>
    </w:p>
    <w:p w14:paraId="03DA6204" w14:textId="77777777" w:rsidR="007204CC" w:rsidRDefault="00000000">
      <w:pPr>
        <w:pStyle w:val="ListBullet"/>
      </w:pPr>
      <w:r>
        <w:t>Sales employees must disclose any conflicts of interest.</w:t>
      </w:r>
    </w:p>
    <w:p w14:paraId="6BEED83E" w14:textId="77777777" w:rsidR="007204CC" w:rsidRDefault="00000000">
      <w:pPr>
        <w:pStyle w:val="ListBullet"/>
      </w:pPr>
      <w:r>
        <w:t>Personal gain from sales deals is prohibited.</w:t>
      </w:r>
    </w:p>
    <w:p w14:paraId="44EAA37B" w14:textId="77777777" w:rsidR="007204CC" w:rsidRDefault="00000000">
      <w:pPr>
        <w:pStyle w:val="ListBullet"/>
      </w:pPr>
      <w:r>
        <w:t>Violations may lead to disciplinary action.</w:t>
      </w:r>
    </w:p>
    <w:sectPr w:rsidR="007204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085030">
    <w:abstractNumId w:val="8"/>
  </w:num>
  <w:num w:numId="2" w16cid:durableId="1523473854">
    <w:abstractNumId w:val="6"/>
  </w:num>
  <w:num w:numId="3" w16cid:durableId="163866427">
    <w:abstractNumId w:val="5"/>
  </w:num>
  <w:num w:numId="4" w16cid:durableId="137187856">
    <w:abstractNumId w:val="4"/>
  </w:num>
  <w:num w:numId="5" w16cid:durableId="1064374171">
    <w:abstractNumId w:val="7"/>
  </w:num>
  <w:num w:numId="6" w16cid:durableId="916670014">
    <w:abstractNumId w:val="3"/>
  </w:num>
  <w:num w:numId="7" w16cid:durableId="1883512486">
    <w:abstractNumId w:val="2"/>
  </w:num>
  <w:num w:numId="8" w16cid:durableId="905871038">
    <w:abstractNumId w:val="1"/>
  </w:num>
  <w:num w:numId="9" w16cid:durableId="209717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AD5"/>
    <w:rsid w:val="0015074B"/>
    <w:rsid w:val="0029639D"/>
    <w:rsid w:val="00326F90"/>
    <w:rsid w:val="007204CC"/>
    <w:rsid w:val="00AA1D8D"/>
    <w:rsid w:val="00B47730"/>
    <w:rsid w:val="00C071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5ADD3"/>
  <w14:defaultImageDpi w14:val="300"/>
  <w15:docId w15:val="{782EFD0C-AB76-4604-BD8F-8E553C2E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Kothari</cp:lastModifiedBy>
  <cp:revision>2</cp:revision>
  <dcterms:created xsi:type="dcterms:W3CDTF">2025-12-18T06:33:00Z</dcterms:created>
  <dcterms:modified xsi:type="dcterms:W3CDTF">2025-12-18T06:33:00Z</dcterms:modified>
  <cp:category/>
</cp:coreProperties>
</file>