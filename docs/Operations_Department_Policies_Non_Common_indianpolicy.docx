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2556" w14:textId="77777777" w:rsidR="00FF1348" w:rsidRDefault="00000000">
      <w:pPr>
        <w:pStyle w:val="Heading1"/>
      </w:pPr>
      <w:r>
        <w:t>Operations Department Policies (Non-Common)</w:t>
      </w:r>
    </w:p>
    <w:p w14:paraId="45A407CB" w14:textId="77777777" w:rsidR="00FF1348" w:rsidRDefault="00000000">
      <w:pPr>
        <w:pStyle w:val="Heading2"/>
      </w:pPr>
      <w:r>
        <w:t>Operational Workflow Policy</w:t>
      </w:r>
    </w:p>
    <w:p w14:paraId="40CBCF63" w14:textId="77777777" w:rsidR="00FF1348" w:rsidRDefault="00000000">
      <w:pPr>
        <w:pStyle w:val="ListBullet"/>
      </w:pPr>
      <w:r>
        <w:t>All operational activities must follow documented SOPs.</w:t>
      </w:r>
    </w:p>
    <w:p w14:paraId="65DFDE3B" w14:textId="77777777" w:rsidR="00FF1348" w:rsidRDefault="00000000">
      <w:pPr>
        <w:pStyle w:val="ListBullet"/>
      </w:pPr>
      <w:r>
        <w:t>Deviations from standard workflows require manager approval.</w:t>
      </w:r>
    </w:p>
    <w:p w14:paraId="585D7265" w14:textId="77777777" w:rsidR="00FF1348" w:rsidRDefault="00000000">
      <w:pPr>
        <w:pStyle w:val="ListBullet"/>
      </w:pPr>
      <w:r>
        <w:t>Operations teams must ensure timely task execution.</w:t>
      </w:r>
    </w:p>
    <w:p w14:paraId="13FA7B4A" w14:textId="77777777" w:rsidR="00FF1348" w:rsidRDefault="00000000">
      <w:pPr>
        <w:pStyle w:val="Heading2"/>
      </w:pPr>
      <w:r>
        <w:t>Process Compliance Policy</w:t>
      </w:r>
    </w:p>
    <w:p w14:paraId="0B587D42" w14:textId="77777777" w:rsidR="00FF1348" w:rsidRDefault="00000000">
      <w:pPr>
        <w:pStyle w:val="ListBullet"/>
      </w:pPr>
      <w:r>
        <w:t>Employees must adhere to defined operational processes.</w:t>
      </w:r>
    </w:p>
    <w:p w14:paraId="5CCA095E" w14:textId="77777777" w:rsidR="00FF1348" w:rsidRDefault="00000000">
      <w:pPr>
        <w:pStyle w:val="ListBullet"/>
      </w:pPr>
      <w:r>
        <w:t>Non-compliance may lead to corrective actions.</w:t>
      </w:r>
    </w:p>
    <w:p w14:paraId="4DD6446C" w14:textId="77777777" w:rsidR="00FF1348" w:rsidRDefault="00000000">
      <w:pPr>
        <w:pStyle w:val="ListBullet"/>
      </w:pPr>
      <w:r>
        <w:t>Regular compliance checks are conducted by Operations.</w:t>
      </w:r>
    </w:p>
    <w:p w14:paraId="300BC4F1" w14:textId="77777777" w:rsidR="00FF1348" w:rsidRDefault="00000000">
      <w:pPr>
        <w:pStyle w:val="Heading2"/>
      </w:pPr>
      <w:r>
        <w:t>Quality Assurance Policy</w:t>
      </w:r>
    </w:p>
    <w:p w14:paraId="4E8F25FF" w14:textId="77777777" w:rsidR="00FF1348" w:rsidRDefault="00000000">
      <w:pPr>
        <w:pStyle w:val="ListBullet"/>
      </w:pPr>
      <w:r>
        <w:t>Quality standards must be maintained for all deliverables.</w:t>
      </w:r>
    </w:p>
    <w:p w14:paraId="64B1764F" w14:textId="77777777" w:rsidR="00FF1348" w:rsidRDefault="00000000">
      <w:pPr>
        <w:pStyle w:val="ListBullet"/>
      </w:pPr>
      <w:r>
        <w:t>Quality checks are mandatory before final output.</w:t>
      </w:r>
    </w:p>
    <w:p w14:paraId="0714AA44" w14:textId="77777777" w:rsidR="00FF1348" w:rsidRDefault="00000000">
      <w:pPr>
        <w:pStyle w:val="ListBullet"/>
      </w:pPr>
      <w:r>
        <w:t>Issues must be documented and resolved promptly.</w:t>
      </w:r>
    </w:p>
    <w:p w14:paraId="3ED4A5F4" w14:textId="77777777" w:rsidR="00FF1348" w:rsidRDefault="00000000">
      <w:pPr>
        <w:pStyle w:val="Heading2"/>
      </w:pPr>
      <w:r>
        <w:t>Service Delivery Policy</w:t>
      </w:r>
    </w:p>
    <w:p w14:paraId="7EEF64C4" w14:textId="77777777" w:rsidR="00FF1348" w:rsidRDefault="00000000">
      <w:pPr>
        <w:pStyle w:val="ListBullet"/>
      </w:pPr>
      <w:r>
        <w:t>Service timelines and SLAs must be met.</w:t>
      </w:r>
    </w:p>
    <w:p w14:paraId="40F9BF52" w14:textId="77777777" w:rsidR="00FF1348" w:rsidRDefault="00000000">
      <w:pPr>
        <w:pStyle w:val="ListBullet"/>
      </w:pPr>
      <w:r>
        <w:t>Escalations should follow defined escalation matrices.</w:t>
      </w:r>
    </w:p>
    <w:p w14:paraId="482D7A0A" w14:textId="77777777" w:rsidR="00FF1348" w:rsidRDefault="00000000">
      <w:pPr>
        <w:pStyle w:val="ListBullet"/>
      </w:pPr>
      <w:r>
        <w:t>Customer satisfaction is a key operational metric.</w:t>
      </w:r>
    </w:p>
    <w:p w14:paraId="13AFB5E4" w14:textId="77777777" w:rsidR="00FF1348" w:rsidRDefault="00000000">
      <w:pPr>
        <w:pStyle w:val="Heading2"/>
      </w:pPr>
      <w:r>
        <w:t>Business Continuity Policy</w:t>
      </w:r>
    </w:p>
    <w:p w14:paraId="56E1A0A7" w14:textId="77777777" w:rsidR="00FF1348" w:rsidRDefault="00000000">
      <w:pPr>
        <w:pStyle w:val="ListBullet"/>
      </w:pPr>
      <w:r>
        <w:t>Critical operations must have backup plans.</w:t>
      </w:r>
    </w:p>
    <w:p w14:paraId="28DD02AF" w14:textId="77777777" w:rsidR="00FF1348" w:rsidRDefault="00000000">
      <w:pPr>
        <w:pStyle w:val="ListBullet"/>
      </w:pPr>
      <w:r>
        <w:t>Operations must ensure minimal downtime during disruptions.</w:t>
      </w:r>
    </w:p>
    <w:p w14:paraId="41BCA926" w14:textId="77777777" w:rsidR="00FF1348" w:rsidRDefault="00000000">
      <w:pPr>
        <w:pStyle w:val="ListBullet"/>
      </w:pPr>
      <w:r>
        <w:t>Continuity plans are reviewed periodically.</w:t>
      </w:r>
    </w:p>
    <w:p w14:paraId="7DB1EBC5" w14:textId="77777777" w:rsidR="00FF1348" w:rsidRDefault="00000000">
      <w:pPr>
        <w:pStyle w:val="Heading2"/>
      </w:pPr>
      <w:r>
        <w:t>Risk Management Policy</w:t>
      </w:r>
    </w:p>
    <w:p w14:paraId="2DAEE405" w14:textId="77777777" w:rsidR="00FF1348" w:rsidRDefault="00000000">
      <w:pPr>
        <w:pStyle w:val="ListBullet"/>
      </w:pPr>
      <w:r>
        <w:t>Operational risks must be identified and documented.</w:t>
      </w:r>
    </w:p>
    <w:p w14:paraId="296E6C9C" w14:textId="77777777" w:rsidR="00FF1348" w:rsidRDefault="00000000">
      <w:pPr>
        <w:pStyle w:val="ListBullet"/>
      </w:pPr>
      <w:r>
        <w:t>Risk mitigation plans must be implemented.</w:t>
      </w:r>
    </w:p>
    <w:p w14:paraId="0C495984" w14:textId="77777777" w:rsidR="00FF1348" w:rsidRDefault="00000000">
      <w:pPr>
        <w:pStyle w:val="ListBullet"/>
      </w:pPr>
      <w:r>
        <w:t>High-risk issues must be escalated immediately.</w:t>
      </w:r>
    </w:p>
    <w:p w14:paraId="74FBE34F" w14:textId="77777777" w:rsidR="00FF1348" w:rsidRDefault="00000000">
      <w:pPr>
        <w:pStyle w:val="Heading2"/>
      </w:pPr>
      <w:r>
        <w:t>Change Management Policy</w:t>
      </w:r>
    </w:p>
    <w:p w14:paraId="7E4C3D0A" w14:textId="77777777" w:rsidR="00FF1348" w:rsidRDefault="00000000">
      <w:pPr>
        <w:pStyle w:val="ListBullet"/>
      </w:pPr>
      <w:r>
        <w:t>Operational changes require prior impact analysis.</w:t>
      </w:r>
    </w:p>
    <w:p w14:paraId="4DCEA5D6" w14:textId="77777777" w:rsidR="00FF1348" w:rsidRDefault="00000000">
      <w:pPr>
        <w:pStyle w:val="ListBullet"/>
      </w:pPr>
      <w:r>
        <w:t>Changes must be approved by authorized stakeholders.</w:t>
      </w:r>
    </w:p>
    <w:p w14:paraId="0BBCF0AA" w14:textId="77777777" w:rsidR="00FF1348" w:rsidRDefault="00000000">
      <w:pPr>
        <w:pStyle w:val="ListBullet"/>
      </w:pPr>
      <w:r>
        <w:t>All changes must be properly communicated.</w:t>
      </w:r>
    </w:p>
    <w:p w14:paraId="6A696F24" w14:textId="77777777" w:rsidR="00FF1348" w:rsidRDefault="00000000">
      <w:pPr>
        <w:pStyle w:val="Heading2"/>
      </w:pPr>
      <w:r>
        <w:t>Incident Management Policy</w:t>
      </w:r>
    </w:p>
    <w:p w14:paraId="69D9998F" w14:textId="77777777" w:rsidR="00FF1348" w:rsidRDefault="00000000">
      <w:pPr>
        <w:pStyle w:val="ListBullet"/>
      </w:pPr>
      <w:r>
        <w:t>Operational incidents must be reported immediately.</w:t>
      </w:r>
    </w:p>
    <w:p w14:paraId="5BE4E8DA" w14:textId="77777777" w:rsidR="00FF1348" w:rsidRDefault="00000000">
      <w:pPr>
        <w:pStyle w:val="ListBullet"/>
      </w:pPr>
      <w:r>
        <w:t>Root cause analysis must be performed.</w:t>
      </w:r>
    </w:p>
    <w:p w14:paraId="77C5CE3B" w14:textId="77777777" w:rsidR="00FF1348" w:rsidRDefault="00000000">
      <w:pPr>
        <w:pStyle w:val="ListBullet"/>
      </w:pPr>
      <w:r>
        <w:t>Corrective and preventive actions are mandatory.</w:t>
      </w:r>
    </w:p>
    <w:p w14:paraId="7A85A1DE" w14:textId="77777777" w:rsidR="00FF1348" w:rsidRDefault="00000000">
      <w:pPr>
        <w:pStyle w:val="Heading2"/>
      </w:pPr>
      <w:r>
        <w:lastRenderedPageBreak/>
        <w:t>Vendor Operations Coordination Policy</w:t>
      </w:r>
    </w:p>
    <w:p w14:paraId="739FCC56" w14:textId="77777777" w:rsidR="00FF1348" w:rsidRDefault="00000000">
      <w:pPr>
        <w:pStyle w:val="ListBullet"/>
      </w:pPr>
      <w:r>
        <w:t>Vendors supporting operations must follow company processes.</w:t>
      </w:r>
    </w:p>
    <w:p w14:paraId="546F07D6" w14:textId="77777777" w:rsidR="00FF1348" w:rsidRDefault="00000000">
      <w:pPr>
        <w:pStyle w:val="ListBullet"/>
      </w:pPr>
      <w:r>
        <w:t>Operational vendors are monitored for performance.</w:t>
      </w:r>
    </w:p>
    <w:p w14:paraId="428C7BAD" w14:textId="77777777" w:rsidR="00FF1348" w:rsidRDefault="00000000">
      <w:pPr>
        <w:pStyle w:val="ListBullet"/>
      </w:pPr>
      <w:r>
        <w:t>Non-performing vendors may be replaced.</w:t>
      </w:r>
    </w:p>
    <w:p w14:paraId="22717B02" w14:textId="77777777" w:rsidR="00FF1348" w:rsidRDefault="00000000">
      <w:pPr>
        <w:pStyle w:val="Heading2"/>
      </w:pPr>
      <w:r>
        <w:t>Capacity &amp; Resource Planning Policy</w:t>
      </w:r>
    </w:p>
    <w:p w14:paraId="7688C96D" w14:textId="77777777" w:rsidR="00FF1348" w:rsidRDefault="00000000">
      <w:pPr>
        <w:pStyle w:val="ListBullet"/>
      </w:pPr>
      <w:r>
        <w:t>Resources must be planned based on workload forecasts.</w:t>
      </w:r>
    </w:p>
    <w:p w14:paraId="78A4424C" w14:textId="77777777" w:rsidR="00FF1348" w:rsidRDefault="00000000">
      <w:pPr>
        <w:pStyle w:val="ListBullet"/>
      </w:pPr>
      <w:r>
        <w:t>Over-allocation of resources should be avoided.</w:t>
      </w:r>
    </w:p>
    <w:p w14:paraId="5090466F" w14:textId="77777777" w:rsidR="00FF1348" w:rsidRDefault="00000000">
      <w:pPr>
        <w:pStyle w:val="ListBullet"/>
      </w:pPr>
      <w:r>
        <w:t>Operations reviews capacity periodically.</w:t>
      </w:r>
    </w:p>
    <w:p w14:paraId="49EAEEA9" w14:textId="77777777" w:rsidR="00FF1348" w:rsidRDefault="00000000">
      <w:pPr>
        <w:pStyle w:val="Heading2"/>
      </w:pPr>
      <w:r>
        <w:t>Documentation &amp; SOP Management Policy</w:t>
      </w:r>
    </w:p>
    <w:p w14:paraId="54D2972B" w14:textId="77777777" w:rsidR="00FF1348" w:rsidRDefault="00000000">
      <w:pPr>
        <w:pStyle w:val="ListBullet"/>
      </w:pPr>
      <w:r>
        <w:t>Operational documents must be updated regularly.</w:t>
      </w:r>
    </w:p>
    <w:p w14:paraId="2DFE3B4B" w14:textId="77777777" w:rsidR="00FF1348" w:rsidRDefault="00000000">
      <w:pPr>
        <w:pStyle w:val="ListBullet"/>
      </w:pPr>
      <w:r>
        <w:t>Only approved SOP versions should be used.</w:t>
      </w:r>
    </w:p>
    <w:p w14:paraId="0D356A97" w14:textId="77777777" w:rsidR="00FF1348" w:rsidRDefault="00000000">
      <w:pPr>
        <w:pStyle w:val="ListBullet"/>
      </w:pPr>
      <w:r>
        <w:t>Outdated documents must be archived.</w:t>
      </w:r>
    </w:p>
    <w:p w14:paraId="5546DB20" w14:textId="77777777" w:rsidR="00FF1348" w:rsidRDefault="00000000">
      <w:pPr>
        <w:pStyle w:val="Heading2"/>
      </w:pPr>
      <w:r>
        <w:t>Escalation &amp; Issue Resolution Policy</w:t>
      </w:r>
    </w:p>
    <w:p w14:paraId="1A514447" w14:textId="77777777" w:rsidR="00FF1348" w:rsidRDefault="00000000">
      <w:pPr>
        <w:pStyle w:val="ListBullet"/>
      </w:pPr>
      <w:r>
        <w:t>Issues must be escalated based on severity levels.</w:t>
      </w:r>
    </w:p>
    <w:p w14:paraId="3AB50F9D" w14:textId="77777777" w:rsidR="00FF1348" w:rsidRDefault="00000000">
      <w:pPr>
        <w:pStyle w:val="ListBullet"/>
      </w:pPr>
      <w:r>
        <w:t>Resolution timelines must be followed strictly.</w:t>
      </w:r>
    </w:p>
    <w:p w14:paraId="4F24E03D" w14:textId="77777777" w:rsidR="00FF1348" w:rsidRDefault="00000000">
      <w:pPr>
        <w:pStyle w:val="ListBullet"/>
      </w:pPr>
      <w:r>
        <w:t>Operations managers own issue closure.</w:t>
      </w:r>
    </w:p>
    <w:sectPr w:rsidR="00FF1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534703">
    <w:abstractNumId w:val="8"/>
  </w:num>
  <w:num w:numId="2" w16cid:durableId="860581841">
    <w:abstractNumId w:val="6"/>
  </w:num>
  <w:num w:numId="3" w16cid:durableId="55325453">
    <w:abstractNumId w:val="5"/>
  </w:num>
  <w:num w:numId="4" w16cid:durableId="1889994964">
    <w:abstractNumId w:val="4"/>
  </w:num>
  <w:num w:numId="5" w16cid:durableId="1398236791">
    <w:abstractNumId w:val="7"/>
  </w:num>
  <w:num w:numId="6" w16cid:durableId="893659513">
    <w:abstractNumId w:val="3"/>
  </w:num>
  <w:num w:numId="7" w16cid:durableId="1087196023">
    <w:abstractNumId w:val="2"/>
  </w:num>
  <w:num w:numId="8" w16cid:durableId="620117142">
    <w:abstractNumId w:val="1"/>
  </w:num>
  <w:num w:numId="9" w16cid:durableId="174583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6BA"/>
    <w:rsid w:val="00AA1D8D"/>
    <w:rsid w:val="00B47730"/>
    <w:rsid w:val="00C0716E"/>
    <w:rsid w:val="00CB0664"/>
    <w:rsid w:val="00D75156"/>
    <w:rsid w:val="00FC693F"/>
    <w:rsid w:val="00FF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F3875"/>
  <w14:defaultImageDpi w14:val="300"/>
  <w15:docId w15:val="{782EFD0C-AB76-4604-BD8F-8E553C2E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Pratiksha Kothari</cp:lastModifiedBy>
  <cp:revision>2</cp:revision>
  <dcterms:created xsi:type="dcterms:W3CDTF">2025-12-18T06:24:00Z</dcterms:created>
  <dcterms:modified xsi:type="dcterms:W3CDTF">2025-12-18T06:24:00Z</dcterms:modified>
  <cp:category/>
</cp:coreProperties>
</file>